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28"/>
        </w:rPr>
        <w:t>TEMPLATE PROPOSAL PENGAJUAN TUGAS AKHIR</w:t>
      </w:r>
    </w:p>
    <w:p>
      <w:pPr>
        <w:spacing w:after="360"/>
        <w:jc w:val="center"/>
      </w:pPr>
      <w:r>
        <w:rPr>
          <w:rFonts w:ascii="Times New Roman" w:hAnsi="Times New Roman" w:eastAsia="Times New Roman"/>
          <w:b w:val="0"/>
          <w:i/>
          <w:sz w:val="22"/>
        </w:rPr>
        <w:t>Maksimal 4 halaman A4. Template ini fleksibel; penulis boleh mengembangkan struktur/isi sesuai kebutuhan topik dan bentuk TA.</w:t>
      </w:r>
    </w:p>
    <w:tbl>
      <w:tblPr>
        <w:tblStyle w:val="TableGrid"/>
        <w:tblW w:type="auto" w:w="0"/>
        <w:tblLayout w:type="fixed"/>
        <w:tblLook w:firstColumn="1" w:firstRow="1" w:lastColumn="0" w:lastRow="0" w:noHBand="0" w:noVBand="1" w:val="04A0"/>
      </w:tblPr>
      <w:tblGrid>
        <w:gridCol w:w="4703"/>
        <w:gridCol w:w="4703"/>
      </w:tblGrid>
      <w:tr>
        <w:tc>
          <w:tcPr>
            <w:tcW w:type="dxa" w:w="2948"/>
            <w:shd w:fill="EDEDED"/>
          </w:tcPr>
          <w:p>
            <w:r>
              <w:rPr>
                <w:rFonts w:ascii="Times New Roman" w:hAnsi="Times New Roman" w:eastAsia="Times New Roman"/>
                <w:b w:val="0"/>
                <w:i w:val="0"/>
                <w:sz w:val="22"/>
              </w:rPr>
              <w:t>Judul usulan TA</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Bentuk TA</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Nama mahasiswa</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NIM</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Kelompok/anggota (Jika Ada)</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Dosen pembimbing usulan</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Mitra/instansi (jika ada)</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Luaran utama yang ditargetkan</w:t>
            </w:r>
          </w:p>
        </w:tc>
        <w:tc>
          <w:tcPr>
            <w:tcW w:type="dxa" w:w="6123"/>
          </w:tcPr>
          <w:p>
            <w:r>
              <w:rPr>
                <w:rFonts w:ascii="Times New Roman" w:hAnsi="Times New Roman" w:eastAsia="Times New Roman"/>
                <w:b w:val="0"/>
                <w:i w:val="0"/>
                <w:sz w:val="22"/>
              </w:rPr>
              <w:t xml:space="preserve">: </w:t>
            </w:r>
          </w:p>
        </w:tc>
      </w:tr>
      <w:tr>
        <w:tc>
          <w:tcPr>
            <w:tcW w:type="dxa" w:w="2948"/>
            <w:shd w:fill="EDEDED"/>
          </w:tcPr>
          <w:p>
            <w:r>
              <w:rPr>
                <w:rFonts w:ascii="Times New Roman" w:hAnsi="Times New Roman" w:eastAsia="Times New Roman"/>
                <w:b w:val="0"/>
                <w:i w:val="0"/>
                <w:sz w:val="22"/>
              </w:rPr>
              <w:t>Semester pengajuan</w:t>
            </w:r>
          </w:p>
        </w:tc>
        <w:tc>
          <w:tcPr>
            <w:tcW w:type="dxa" w:w="6123"/>
          </w:tcPr>
          <w:p>
            <w:r>
              <w:rPr>
                <w:rFonts w:ascii="Times New Roman" w:hAnsi="Times New Roman" w:eastAsia="Times New Roman"/>
                <w:b w:val="0"/>
                <w:i w:val="0"/>
                <w:sz w:val="22"/>
              </w:rPr>
              <w:t xml:space="preserve">: </w:t>
            </w:r>
          </w:p>
        </w:tc>
      </w:tr>
    </w:tbl>
    <w:p>
      <w:pPr>
        <w:spacing w:before="160" w:after="80"/>
      </w:pPr>
      <w:r>
        <w:rPr>
          <w:rFonts w:ascii="Times New Roman" w:hAnsi="Times New Roman" w:eastAsia="Times New Roman"/>
          <w:b/>
          <w:i w:val="0"/>
          <w:sz w:val="24"/>
        </w:rPr>
        <w:t>Petunjuk Singkat</w:t>
      </w:r>
    </w:p>
    <w:p>
      <w:pPr>
        <w:pStyle w:val="ListBullet"/>
        <w:spacing w:line="276" w:lineRule="auto" w:after="40"/>
      </w:pPr>
      <w:r>
        <w:rPr>
          <w:rFonts w:ascii="Times New Roman" w:hAnsi="Times New Roman" w:eastAsia="Times New Roman"/>
          <w:b w:val="0"/>
          <w:i w:val="0"/>
          <w:sz w:val="24"/>
        </w:rPr>
        <w:t>Template ini dipakai untuk semua bentuk Tugas Akhir: Laporan TA, Capstone Design, Publikasi Ilmiah, HKI/Paten, TTG, dan Buku ber-ISBN.</w:t>
      </w:r>
    </w:p>
    <w:p>
      <w:pPr>
        <w:pStyle w:val="ListBullet"/>
        <w:spacing w:line="276" w:lineRule="auto" w:after="40"/>
      </w:pPr>
      <w:r>
        <w:rPr>
          <w:rFonts w:ascii="Times New Roman" w:hAnsi="Times New Roman" w:eastAsia="Times New Roman"/>
          <w:b w:val="0"/>
          <w:i w:val="0"/>
          <w:sz w:val="24"/>
        </w:rPr>
        <w:t>Panjang proposal maksimal 4 halaman A4. Gunakan bahasa Indonesia baku; istilah teknis Inggris boleh bila perlu.</w:t>
      </w:r>
    </w:p>
    <w:p>
      <w:pPr>
        <w:pStyle w:val="ListBullet"/>
        <w:spacing w:line="276" w:lineRule="auto" w:after="40"/>
      </w:pPr>
      <w:r>
        <w:rPr>
          <w:rFonts w:ascii="Times New Roman" w:hAnsi="Times New Roman" w:eastAsia="Times New Roman"/>
          <w:b w:val="0"/>
          <w:i w:val="0"/>
          <w:sz w:val="24"/>
        </w:rPr>
        <w:t>Template ini tidak membatasi pengembangan isi. Anda boleh menambah subbagian, tabel, gambar, atau uraian lain selama tetap relevan dan tidak melampaui batas halaman.</w:t>
      </w:r>
    </w:p>
    <w:p>
      <w:pPr>
        <w:pStyle w:val="ListBullet"/>
        <w:spacing w:line="276" w:lineRule="auto" w:after="40"/>
      </w:pPr>
      <w:r>
        <w:rPr>
          <w:rFonts w:ascii="Times New Roman" w:hAnsi="Times New Roman" w:eastAsia="Times New Roman"/>
          <w:b w:val="0"/>
          <w:i w:val="0"/>
          <w:sz w:val="24"/>
        </w:rPr>
        <w:t>Untuk TA berbasis Laporan TA, penting untuk mengulas state of the art dari riset yang akan dilakukan agar posisi usulan dan kebaruan/kontribusinya jelas.</w:t>
      </w:r>
    </w:p>
    <w:p>
      <w:pPr>
        <w:pStyle w:val="ListBullet"/>
        <w:spacing w:line="276" w:lineRule="auto" w:after="40"/>
      </w:pPr>
      <w:r>
        <w:rPr>
          <w:rFonts w:ascii="Times New Roman" w:hAnsi="Times New Roman" w:eastAsia="Times New Roman"/>
          <w:b w:val="0"/>
          <w:i w:val="0"/>
          <w:sz w:val="24"/>
        </w:rPr>
        <w:t>Untuk bentuk berbasis tim/mitra, jelaskan kontribusi individu, identitas mitra, serta ruang lingkup kerja masing-masing mahasiswa.</w:t>
      </w:r>
    </w:p>
    <w:p>
      <w:pPr>
        <w:pStyle w:val="ListBullet"/>
        <w:spacing w:line="276" w:lineRule="auto" w:after="40"/>
      </w:pPr>
      <w:r>
        <w:rPr>
          <w:rFonts w:ascii="Times New Roman" w:hAnsi="Times New Roman" w:eastAsia="Times New Roman"/>
          <w:b w:val="0"/>
          <w:i w:val="0"/>
          <w:sz w:val="24"/>
        </w:rPr>
        <w:t>Hapus semua teks petunjuk/contoh sebelum submit proposal final.</w:t>
      </w:r>
    </w:p>
    <w:p>
      <w:pPr>
        <w:spacing w:before="160" w:after="80"/>
      </w:pPr>
      <w:r>
        <w:rPr>
          <w:rFonts w:ascii="Times New Roman" w:hAnsi="Times New Roman" w:eastAsia="Times New Roman"/>
          <w:b/>
          <w:i w:val="0"/>
          <w:sz w:val="24"/>
        </w:rPr>
        <w:t>Penyesuaian per Bentuk TA</w:t>
      </w:r>
    </w:p>
    <w:tbl>
      <w:tblPr>
        <w:tblStyle w:val="TableGrid"/>
        <w:tblW w:type="auto" w:w="0"/>
        <w:tblLayout w:type="fixed"/>
        <w:tblLook w:firstColumn="1" w:firstRow="1" w:lastColumn="0" w:lastRow="0" w:noHBand="0" w:noVBand="1" w:val="04A0"/>
      </w:tblPr>
      <w:tblGrid>
        <w:gridCol w:w="3135"/>
        <w:gridCol w:w="3135"/>
        <w:gridCol w:w="3135"/>
      </w:tblGrid>
      <w:tr>
        <w:tc>
          <w:tcPr>
            <w:tcW w:type="dxa" w:w="1871"/>
            <w:shd w:fill="D9EAF7"/>
          </w:tcPr>
          <w:p>
            <w:r>
              <w:rPr>
                <w:rFonts w:ascii="Times New Roman" w:hAnsi="Times New Roman" w:eastAsia="Times New Roman"/>
                <w:b/>
                <w:i w:val="0"/>
                <w:sz w:val="21"/>
              </w:rPr>
              <w:t>Bentuk TA</w:t>
            </w:r>
          </w:p>
        </w:tc>
        <w:tc>
          <w:tcPr>
            <w:tcW w:type="dxa" w:w="4082"/>
            <w:shd w:fill="D9EAF7"/>
          </w:tcPr>
          <w:p>
            <w:r>
              <w:rPr>
                <w:rFonts w:ascii="Times New Roman" w:hAnsi="Times New Roman" w:eastAsia="Times New Roman"/>
                <w:b/>
                <w:i w:val="0"/>
                <w:sz w:val="21"/>
              </w:rPr>
              <w:t>Fokus proposal</w:t>
            </w:r>
          </w:p>
        </w:tc>
        <w:tc>
          <w:tcPr>
            <w:tcW w:type="dxa" w:w="3118"/>
            <w:shd w:fill="D9EAF7"/>
          </w:tcPr>
          <w:p>
            <w:r>
              <w:rPr>
                <w:rFonts w:ascii="Times New Roman" w:hAnsi="Times New Roman" w:eastAsia="Times New Roman"/>
                <w:b/>
                <w:i w:val="0"/>
                <w:sz w:val="21"/>
              </w:rPr>
              <w:t>Bukti/luaran awal yang relevan</w:t>
            </w:r>
          </w:p>
        </w:tc>
      </w:tr>
      <w:tr>
        <w:tc>
          <w:tcPr>
            <w:tcW w:type="dxa" w:w="1871"/>
          </w:tcPr>
          <w:p>
            <w:pPr>
              <w:spacing w:after="40"/>
            </w:pPr>
            <w:r>
              <w:rPr>
                <w:rFonts w:ascii="Times New Roman" w:hAnsi="Times New Roman" w:eastAsia="Times New Roman"/>
                <w:b w:val="0"/>
                <w:i w:val="0"/>
                <w:sz w:val="20"/>
              </w:rPr>
              <w:t>1. Laporan TA</w:t>
            </w:r>
          </w:p>
        </w:tc>
        <w:tc>
          <w:tcPr>
            <w:tcW w:type="dxa" w:w="4082"/>
          </w:tcPr>
          <w:p>
            <w:pPr>
              <w:spacing w:after="40"/>
            </w:pPr>
            <w:r>
              <w:rPr>
                <w:rFonts w:ascii="Times New Roman" w:hAnsi="Times New Roman" w:eastAsia="Times New Roman"/>
                <w:b w:val="0"/>
                <w:i w:val="0"/>
                <w:sz w:val="20"/>
              </w:rPr>
              <w:t>Masalah, tujuan, metode, rencana eksperimen/pembangunan sistem, serta state of the art riset yang diusulkan.</w:t>
            </w:r>
          </w:p>
        </w:tc>
        <w:tc>
          <w:tcPr>
            <w:tcW w:type="dxa" w:w="3118"/>
          </w:tcPr>
          <w:p>
            <w:pPr>
              <w:spacing w:after="40"/>
            </w:pPr>
            <w:r>
              <w:rPr>
                <w:rFonts w:ascii="Times New Roman" w:hAnsi="Times New Roman" w:eastAsia="Times New Roman"/>
                <w:b w:val="0"/>
                <w:i w:val="0"/>
                <w:sz w:val="20"/>
              </w:rPr>
              <w:t>Objek/data awal, referensi inti, ringkasan state of the art, rencana Bab I–III.</w:t>
            </w:r>
          </w:p>
        </w:tc>
      </w:tr>
      <w:tr>
        <w:tc>
          <w:tcPr>
            <w:tcW w:type="dxa" w:w="1871"/>
          </w:tcPr>
          <w:p>
            <w:pPr>
              <w:spacing w:after="40"/>
            </w:pPr>
            <w:r>
              <w:rPr>
                <w:rFonts w:ascii="Times New Roman" w:hAnsi="Times New Roman" w:eastAsia="Times New Roman"/>
                <w:b w:val="0"/>
                <w:i w:val="0"/>
                <w:sz w:val="20"/>
              </w:rPr>
              <w:t>2. Capstone Design</w:t>
            </w:r>
          </w:p>
        </w:tc>
        <w:tc>
          <w:tcPr>
            <w:tcW w:type="dxa" w:w="4082"/>
          </w:tcPr>
          <w:p>
            <w:pPr>
              <w:spacing w:after="40"/>
            </w:pPr>
            <w:r>
              <w:rPr>
                <w:rFonts w:ascii="Times New Roman" w:hAnsi="Times New Roman" w:eastAsia="Times New Roman"/>
                <w:b w:val="0"/>
                <w:i w:val="0"/>
                <w:sz w:val="20"/>
              </w:rPr>
              <w:t>Masalah mitra, kebutuhan sistem, peran individu, deliverable tim.</w:t>
            </w:r>
          </w:p>
        </w:tc>
        <w:tc>
          <w:tcPr>
            <w:tcW w:type="dxa" w:w="3118"/>
          </w:tcPr>
          <w:p>
            <w:pPr>
              <w:spacing w:after="40"/>
            </w:pPr>
            <w:r>
              <w:rPr>
                <w:rFonts w:ascii="Times New Roman" w:hAnsi="Times New Roman" w:eastAsia="Times New Roman"/>
                <w:b w:val="0"/>
                <w:i w:val="0"/>
                <w:sz w:val="20"/>
              </w:rPr>
              <w:t>Profil mitra, ruang lingkup tim, pembagian kontribusi.</w:t>
            </w:r>
          </w:p>
        </w:tc>
      </w:tr>
      <w:tr>
        <w:tc>
          <w:tcPr>
            <w:tcW w:type="dxa" w:w="1871"/>
          </w:tcPr>
          <w:p>
            <w:pPr>
              <w:spacing w:after="40"/>
            </w:pPr>
            <w:r>
              <w:rPr>
                <w:rFonts w:ascii="Times New Roman" w:hAnsi="Times New Roman" w:eastAsia="Times New Roman"/>
                <w:b w:val="0"/>
                <w:i w:val="0"/>
                <w:sz w:val="20"/>
              </w:rPr>
              <w:t>3. Publikasi Ilmiah</w:t>
            </w:r>
          </w:p>
        </w:tc>
        <w:tc>
          <w:tcPr>
            <w:tcW w:type="dxa" w:w="4082"/>
          </w:tcPr>
          <w:p>
            <w:pPr>
              <w:spacing w:after="40"/>
            </w:pPr>
            <w:r>
              <w:rPr>
                <w:rFonts w:ascii="Times New Roman" w:hAnsi="Times New Roman" w:eastAsia="Times New Roman"/>
                <w:b w:val="0"/>
                <w:i w:val="0"/>
                <w:sz w:val="20"/>
              </w:rPr>
              <w:t>Research question, novelty, target venue, rencana artikel.</w:t>
            </w:r>
          </w:p>
        </w:tc>
        <w:tc>
          <w:tcPr>
            <w:tcW w:type="dxa" w:w="3118"/>
          </w:tcPr>
          <w:p>
            <w:pPr>
              <w:spacing w:after="40"/>
            </w:pPr>
            <w:r>
              <w:rPr>
                <w:rFonts w:ascii="Times New Roman" w:hAnsi="Times New Roman" w:eastAsia="Times New Roman"/>
                <w:b w:val="0"/>
                <w:i w:val="0"/>
                <w:sz w:val="20"/>
              </w:rPr>
              <w:t>Daftar target jurnal/konferensi, outline artikel.</w:t>
            </w:r>
          </w:p>
        </w:tc>
      </w:tr>
      <w:tr>
        <w:tc>
          <w:tcPr>
            <w:tcW w:type="dxa" w:w="1871"/>
          </w:tcPr>
          <w:p>
            <w:pPr>
              <w:spacing w:after="40"/>
            </w:pPr>
            <w:r>
              <w:rPr>
                <w:rFonts w:ascii="Times New Roman" w:hAnsi="Times New Roman" w:eastAsia="Times New Roman"/>
                <w:b w:val="0"/>
                <w:i w:val="0"/>
                <w:sz w:val="20"/>
              </w:rPr>
              <w:t>4. HKI/Paten</w:t>
            </w:r>
          </w:p>
        </w:tc>
        <w:tc>
          <w:tcPr>
            <w:tcW w:type="dxa" w:w="4082"/>
          </w:tcPr>
          <w:p>
            <w:pPr>
              <w:spacing w:after="40"/>
            </w:pPr>
            <w:r>
              <w:rPr>
                <w:rFonts w:ascii="Times New Roman" w:hAnsi="Times New Roman" w:eastAsia="Times New Roman"/>
                <w:b w:val="0"/>
                <w:i w:val="0"/>
                <w:sz w:val="20"/>
              </w:rPr>
              <w:t>Produk/invensi, kebaruan, TKT awal, strategi pengajuan HKI.</w:t>
            </w:r>
          </w:p>
        </w:tc>
        <w:tc>
          <w:tcPr>
            <w:tcW w:type="dxa" w:w="3118"/>
          </w:tcPr>
          <w:p>
            <w:pPr>
              <w:spacing w:after="40"/>
            </w:pPr>
            <w:r>
              <w:rPr>
                <w:rFonts w:ascii="Times New Roman" w:hAnsi="Times New Roman" w:eastAsia="Times New Roman"/>
                <w:b w:val="0"/>
                <w:i w:val="0"/>
                <w:sz w:val="20"/>
              </w:rPr>
              <w:t>Draf klaim/deskripsi invensi, status prototipe TKT ≥3.</w:t>
            </w:r>
          </w:p>
        </w:tc>
      </w:tr>
      <w:tr>
        <w:tc>
          <w:tcPr>
            <w:tcW w:type="dxa" w:w="1871"/>
          </w:tcPr>
          <w:p>
            <w:pPr>
              <w:spacing w:after="40"/>
            </w:pPr>
            <w:r>
              <w:rPr>
                <w:rFonts w:ascii="Times New Roman" w:hAnsi="Times New Roman" w:eastAsia="Times New Roman"/>
                <w:b w:val="0"/>
                <w:i w:val="0"/>
                <w:sz w:val="20"/>
              </w:rPr>
              <w:t>5. TTG</w:t>
            </w:r>
          </w:p>
        </w:tc>
        <w:tc>
          <w:tcPr>
            <w:tcW w:type="dxa" w:w="4082"/>
          </w:tcPr>
          <w:p>
            <w:pPr>
              <w:spacing w:after="40"/>
            </w:pPr>
            <w:r>
              <w:rPr>
                <w:rFonts w:ascii="Times New Roman" w:hAnsi="Times New Roman" w:eastAsia="Times New Roman"/>
                <w:b w:val="0"/>
                <w:i w:val="0"/>
                <w:sz w:val="20"/>
              </w:rPr>
              <w:t>Masalah lapangan, solusi terapan, adopsi mitra, evaluasi manfaat.</w:t>
            </w:r>
          </w:p>
        </w:tc>
        <w:tc>
          <w:tcPr>
            <w:tcW w:type="dxa" w:w="3118"/>
          </w:tcPr>
          <w:p>
            <w:pPr>
              <w:spacing w:after="40"/>
            </w:pPr>
            <w:r>
              <w:rPr>
                <w:rFonts w:ascii="Times New Roman" w:hAnsi="Times New Roman" w:eastAsia="Times New Roman"/>
                <w:b w:val="0"/>
                <w:i w:val="0"/>
                <w:sz w:val="20"/>
              </w:rPr>
              <w:t>Mitra formal, rencana implementasi, indikator dampak.</w:t>
            </w:r>
          </w:p>
        </w:tc>
      </w:tr>
      <w:tr>
        <w:tc>
          <w:tcPr>
            <w:tcW w:type="dxa" w:w="1871"/>
          </w:tcPr>
          <w:p>
            <w:pPr>
              <w:spacing w:after="40"/>
            </w:pPr>
            <w:r>
              <w:rPr>
                <w:rFonts w:ascii="Times New Roman" w:hAnsi="Times New Roman" w:eastAsia="Times New Roman"/>
                <w:b w:val="0"/>
                <w:i w:val="0"/>
                <w:sz w:val="20"/>
              </w:rPr>
              <w:t>6. Buku ISBN</w:t>
            </w:r>
          </w:p>
        </w:tc>
        <w:tc>
          <w:tcPr>
            <w:tcW w:type="dxa" w:w="4082"/>
          </w:tcPr>
          <w:p>
            <w:pPr>
              <w:spacing w:after="40"/>
            </w:pPr>
            <w:r>
              <w:rPr>
                <w:rFonts w:ascii="Times New Roman" w:hAnsi="Times New Roman" w:eastAsia="Times New Roman"/>
                <w:b w:val="0"/>
                <w:i w:val="0"/>
                <w:sz w:val="20"/>
              </w:rPr>
              <w:t>Tema buku, basis kajian ilmiah/PRISMA, struktur bab, sasaran pembaca.</w:t>
            </w:r>
          </w:p>
        </w:tc>
        <w:tc>
          <w:tcPr>
            <w:tcW w:type="dxa" w:w="3118"/>
          </w:tcPr>
          <w:p>
            <w:pPr>
              <w:spacing w:after="40"/>
            </w:pPr>
            <w:r>
              <w:rPr>
                <w:rFonts w:ascii="Times New Roman" w:hAnsi="Times New Roman" w:eastAsia="Times New Roman"/>
                <w:b w:val="0"/>
                <w:i w:val="0"/>
                <w:sz w:val="20"/>
              </w:rPr>
              <w:t>Protokol PRISMA, outline buku, narasi ilmiah singkat.</w:t>
            </w:r>
          </w:p>
        </w:tc>
      </w:tr>
    </w:tbl>
    <w:p>
      <w:r>
        <w:br w:type="page"/>
      </w:r>
    </w:p>
    <w:p>
      <w:pPr>
        <w:spacing w:before="160" w:after="80"/>
      </w:pPr>
      <w:r>
        <w:rPr>
          <w:rFonts w:ascii="Times New Roman" w:hAnsi="Times New Roman" w:eastAsia="Times New Roman"/>
          <w:b/>
          <w:i w:val="0"/>
          <w:sz w:val="24"/>
        </w:rPr>
        <w:t>1. Latar Belakang dan Rumusan Masalah</w:t>
      </w:r>
    </w:p>
    <w:p>
      <w:pPr>
        <w:spacing w:line="276" w:lineRule="auto" w:after="60"/>
        <w:ind w:firstLine="425"/>
      </w:pPr>
      <w:r>
        <w:rPr>
          <w:rFonts w:ascii="Times New Roman" w:hAnsi="Times New Roman" w:eastAsia="Times New Roman"/>
          <w:b w:val="0"/>
          <w:i/>
          <w:sz w:val="24"/>
        </w:rPr>
        <w:t>[Jelaskan konteks masalah, gap yang ingin diatasi, urgensi topik, dan kondisi saat ini. Tutup dengan rumusan masalah yang spesifik.]</w:t>
      </w:r>
    </w:p>
    <w:p>
      <w:pPr>
        <w:spacing w:before="160" w:after="80"/>
      </w:pPr>
      <w:r>
        <w:rPr>
          <w:rFonts w:ascii="Times New Roman" w:hAnsi="Times New Roman" w:eastAsia="Times New Roman"/>
          <w:b/>
          <w:i w:val="0"/>
          <w:sz w:val="24"/>
        </w:rPr>
        <w:t>2. Tujuan dan Manfaat</w:t>
      </w:r>
    </w:p>
    <w:p>
      <w:pPr>
        <w:spacing w:line="276" w:lineRule="auto" w:after="60"/>
        <w:ind w:firstLine="425"/>
      </w:pPr>
      <w:r>
        <w:rPr>
          <w:rFonts w:ascii="Times New Roman" w:hAnsi="Times New Roman" w:eastAsia="Times New Roman"/>
          <w:b w:val="0"/>
          <w:i/>
          <w:sz w:val="24"/>
        </w:rPr>
        <w:t>[Tuliskan tujuan umum/khusus serta manfaat akademik/praktis. Untuk bentuk produk, nyatakan manfaat bagi pengguna/mitra.]</w:t>
      </w:r>
    </w:p>
    <w:p>
      <w:pPr>
        <w:spacing w:before="160" w:after="80"/>
      </w:pPr>
      <w:r>
        <w:rPr>
          <w:rFonts w:ascii="Times New Roman" w:hAnsi="Times New Roman" w:eastAsia="Times New Roman"/>
          <w:b/>
          <w:i w:val="0"/>
          <w:sz w:val="24"/>
        </w:rPr>
        <w:t>3. Tinjauan Singkat / Dasar Ilmiah / State of the Art</w:t>
      </w:r>
    </w:p>
    <w:p>
      <w:pPr>
        <w:spacing w:line="276" w:lineRule="auto" w:after="60"/>
        <w:ind w:firstLine="425"/>
      </w:pPr>
      <w:r>
        <w:rPr>
          <w:rFonts w:ascii="Times New Roman" w:hAnsi="Times New Roman" w:eastAsia="Times New Roman"/>
          <w:b w:val="0"/>
          <w:i/>
          <w:sz w:val="24"/>
        </w:rPr>
        <w:t>[Ringkas teori, studi terkait, standar, atau dasar ilmiah yang mendukung topik. Untuk TA berbasis laporan, bagian ini penting untuk memetakan state of the art riset yang akan dilakukan. Untuk Buku ber-ISBN, jelaskan basis kajian ilmiah/PRISMA. Untuk publikasi, tonjolkan novelty dan research gap.]</w:t>
      </w:r>
    </w:p>
    <w:p>
      <w:pPr>
        <w:spacing w:before="160" w:after="80"/>
      </w:pPr>
      <w:r>
        <w:rPr>
          <w:rFonts w:ascii="Times New Roman" w:hAnsi="Times New Roman" w:eastAsia="Times New Roman"/>
          <w:b/>
          <w:i w:val="0"/>
          <w:sz w:val="24"/>
        </w:rPr>
        <w:t>4. Metode / Rencana Pelaksanaan</w:t>
      </w:r>
    </w:p>
    <w:p>
      <w:pPr>
        <w:spacing w:line="276" w:lineRule="auto" w:after="60"/>
        <w:ind w:firstLine="425"/>
      </w:pPr>
      <w:r>
        <w:rPr>
          <w:rFonts w:ascii="Times New Roman" w:hAnsi="Times New Roman" w:eastAsia="Times New Roman"/>
          <w:b w:val="0"/>
          <w:i/>
          <w:sz w:val="24"/>
        </w:rPr>
        <w:t>[Jelaskan pendekatan, tahapan kerja, data/bahan/alat, metode analisis, atau strategi pengembangan. Sesuaikan dengan bentuk TA: eksperimen/sistem, desain produk, alur artikel, pengajuan HKI, implementasi TTG, atau penyusunan buku.]</w:t>
      </w:r>
    </w:p>
    <w:p>
      <w:pPr>
        <w:spacing w:before="160" w:after="80"/>
      </w:pPr>
      <w:r>
        <w:rPr>
          <w:rFonts w:ascii="Times New Roman" w:hAnsi="Times New Roman" w:eastAsia="Times New Roman"/>
          <w:b/>
          <w:i w:val="0"/>
          <w:sz w:val="24"/>
        </w:rPr>
        <w:t>5. Luaran yang Ditargetkan</w:t>
      </w:r>
    </w:p>
    <w:p>
      <w:pPr>
        <w:spacing w:line="276" w:lineRule="auto" w:after="60"/>
        <w:ind w:firstLine="425"/>
      </w:pPr>
      <w:r>
        <w:rPr>
          <w:rFonts w:ascii="Times New Roman" w:hAnsi="Times New Roman" w:eastAsia="Times New Roman"/>
          <w:b w:val="0"/>
          <w:i/>
          <w:sz w:val="24"/>
        </w:rPr>
        <w:t>[Nyatakan luaran utama dan indikator tercapainya. Contoh: laporan TA, prototipe, artikel submitted, draft HKI/paten, produk TTG terimplementasi, manuskrip buku ber-ISBN.]</w:t>
      </w:r>
    </w:p>
    <w:p>
      <w:pPr>
        <w:spacing w:before="160" w:after="80"/>
      </w:pPr>
      <w:r>
        <w:rPr>
          <w:rFonts w:ascii="Times New Roman" w:hAnsi="Times New Roman" w:eastAsia="Times New Roman"/>
          <w:b/>
          <w:i w:val="0"/>
          <w:sz w:val="24"/>
        </w:rPr>
        <w:t>6. Jadwal Ringkas</w:t>
      </w:r>
    </w:p>
    <w:p>
      <w:pPr>
        <w:spacing w:line="276" w:lineRule="auto" w:after="60"/>
        <w:ind w:firstLine="425"/>
      </w:pPr>
      <w:r>
        <w:rPr>
          <w:rFonts w:ascii="Times New Roman" w:hAnsi="Times New Roman" w:eastAsia="Times New Roman"/>
          <w:b w:val="0"/>
          <w:i/>
          <w:sz w:val="24"/>
        </w:rPr>
        <w:t>[Sajikan jadwal semester berjalan sampai sempro/target evaluasi awal. Boleh dalam bentuk tabel singkat atau poin bulanan.]</w:t>
      </w:r>
    </w:p>
    <w:p>
      <w:pPr>
        <w:spacing w:before="160" w:after="80"/>
      </w:pPr>
      <w:r>
        <w:rPr>
          <w:rFonts w:ascii="Times New Roman" w:hAnsi="Times New Roman" w:eastAsia="Times New Roman"/>
          <w:b/>
          <w:i w:val="0"/>
          <w:sz w:val="24"/>
        </w:rPr>
        <w:t>7. Referensi Inti</w:t>
      </w:r>
    </w:p>
    <w:p>
      <w:pPr>
        <w:spacing w:line="276" w:lineRule="auto" w:after="60"/>
        <w:ind w:firstLine="425"/>
      </w:pPr>
      <w:r>
        <w:rPr>
          <w:rFonts w:ascii="Times New Roman" w:hAnsi="Times New Roman" w:eastAsia="Times New Roman"/>
          <w:b w:val="0"/>
          <w:i/>
          <w:sz w:val="24"/>
        </w:rPr>
        <w:t>[Cantumkan 5–10 referensi paling relevan dan mutakhir. Gunakan gaya sitasi konsisten.]</w:t>
      </w:r>
    </w:p>
    <w:p>
      <w:pPr>
        <w:spacing w:before="160" w:after="80"/>
      </w:pPr>
      <w:r>
        <w:rPr>
          <w:rFonts w:ascii="Times New Roman" w:hAnsi="Times New Roman" w:eastAsia="Times New Roman"/>
          <w:b/>
          <w:i w:val="0"/>
          <w:sz w:val="24"/>
        </w:rPr>
        <w:t>8. Lampiran Ringkas Khusus Bentuk TA (bila relevan)</w:t>
      </w:r>
    </w:p>
    <w:p>
      <w:pPr>
        <w:pStyle w:val="ListBullet"/>
        <w:spacing w:line="276" w:lineRule="auto" w:after="40"/>
      </w:pPr>
      <w:r>
        <w:rPr>
          <w:rFonts w:ascii="Times New Roman" w:hAnsi="Times New Roman" w:eastAsia="Times New Roman"/>
          <w:b w:val="0"/>
          <w:i w:val="0"/>
          <w:sz w:val="24"/>
        </w:rPr>
        <w:t>Capstone/TTG: identitas mitra, kebutuhan awal, pembagian tugas individu.</w:t>
      </w:r>
    </w:p>
    <w:p>
      <w:pPr>
        <w:pStyle w:val="ListBullet"/>
        <w:spacing w:line="276" w:lineRule="auto" w:after="40"/>
      </w:pPr>
      <w:r>
        <w:rPr>
          <w:rFonts w:ascii="Times New Roman" w:hAnsi="Times New Roman" w:eastAsia="Times New Roman"/>
          <w:b w:val="0"/>
          <w:i w:val="0"/>
          <w:sz w:val="24"/>
        </w:rPr>
        <w:t>Publikasi: target venue, outline artikel, posisi novelty.</w:t>
      </w:r>
    </w:p>
    <w:p>
      <w:pPr>
        <w:pStyle w:val="ListBullet"/>
        <w:spacing w:line="276" w:lineRule="auto" w:after="40"/>
      </w:pPr>
      <w:r>
        <w:rPr>
          <w:rFonts w:ascii="Times New Roman" w:hAnsi="Times New Roman" w:eastAsia="Times New Roman"/>
          <w:b w:val="0"/>
          <w:i w:val="0"/>
          <w:sz w:val="24"/>
        </w:rPr>
        <w:t>HKI/Paten: deskripsi invensi, kebaruan, status prototipe/TKT awal.</w:t>
      </w:r>
    </w:p>
    <w:p>
      <w:pPr>
        <w:pStyle w:val="ListBullet"/>
        <w:spacing w:line="276" w:lineRule="auto" w:after="40"/>
      </w:pPr>
      <w:r>
        <w:rPr>
          <w:rFonts w:ascii="Times New Roman" w:hAnsi="Times New Roman" w:eastAsia="Times New Roman"/>
          <w:b w:val="0"/>
          <w:i w:val="0"/>
          <w:sz w:val="24"/>
        </w:rPr>
        <w:t>Buku ber-ISBN: outline buku, sasaran pembaca, protokol PRISMA/ringkasan kajian.</w:t>
      </w:r>
    </w:p>
    <w:p>
      <w:pPr>
        <w:spacing w:before="160" w:after="80"/>
      </w:pPr>
      <w:r>
        <w:rPr>
          <w:rFonts w:ascii="Times New Roman" w:hAnsi="Times New Roman" w:eastAsia="Times New Roman"/>
          <w:b/>
          <w:i w:val="0"/>
          <w:sz w:val="24"/>
        </w:rPr>
        <w:t>Catatan Akhir</w:t>
      </w:r>
    </w:p>
    <w:p>
      <w:pPr>
        <w:spacing w:line="276" w:lineRule="auto" w:after="60"/>
      </w:pPr>
      <w:r>
        <w:rPr>
          <w:rFonts w:ascii="Times New Roman" w:hAnsi="Times New Roman" w:eastAsia="Times New Roman"/>
          <w:b w:val="0"/>
          <w:i w:val="0"/>
          <w:sz w:val="24"/>
        </w:rPr>
        <w:t>Proposal ini adalah template dasar pengajuan TA. Struktur boleh disesuaikan dan diperdalam menurut karakter topik, arahan calon pembimbing, kebutuhan mitra, dan bentuk luaran yang ditargetkan.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